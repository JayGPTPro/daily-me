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8"/>
        </w:rPr>
        <w:t>Daily Me - אפיון מלא</w:t>
      </w:r>
    </w:p>
    <w:p>
      <w:r>
        <w:t>My world, every day.</w:t>
      </w:r>
    </w:p>
    <w:p>
      <w:r>
        <w:t>גרסה: 1.0 | תאריך: מרץ 2026</w:t>
      </w:r>
    </w:p>
    <w:p/>
    <w:p>
      <w:pPr>
        <w:pStyle w:val="Heading1"/>
      </w:pPr>
      <w:r>
        <w:rPr>
          <w:sz w:val="36"/>
        </w:rPr>
        <w:t>1. סקירה כללית</w:t>
      </w:r>
    </w:p>
    <w:p>
      <w:r>
        <w:t>Daily Me הוא דשבורד חדשות אישי שמתעדכן פעמיים ביום (בוקר וערב). הדשבורד מרכז את כל המידע הרלוונטי למשתמש במקום אחד - חדשות, מזג אוויר, לוח שנה, ספורט, בידור ועוד.</w:t>
      </w:r>
    </w:p>
    <w:p/>
    <w:p>
      <w:r>
        <w:t>עקרון מפתח: הדשבורד מציג כותרות וסיכומים קצרים בלבד. כל פריט מידע מוצג כ:</w:t>
      </w:r>
    </w:p>
    <w:p>
      <w:pPr>
        <w:pStyle w:val="ListBullet"/>
      </w:pPr>
      <w:r>
        <w:t>• כותרת חדה (משפט אחד)</w:t>
      </w:r>
    </w:p>
    <w:p>
      <w:pPr>
        <w:pStyle w:val="ListBullet"/>
      </w:pPr>
      <w:r>
        <w:t>• 2-3 משפטי סיכום מקסימום</w:t>
      </w:r>
    </w:p>
    <w:p>
      <w:pPr>
        <w:pStyle w:val="ListBullet"/>
      </w:pPr>
      <w:r>
        <w:t>• קישור "קרא עוד" → סיכום מלא בעברית (דקה קריאה)</w:t>
      </w:r>
    </w:p>
    <w:p>
      <w:pPr>
        <w:pStyle w:val="ListBullet"/>
      </w:pPr>
      <w:r>
        <w:t>• בתוך הסיכום: קישור "למקור המלא" לכתבה המקורית</w:t>
      </w:r>
    </w:p>
    <w:p/>
    <w:p>
      <w:r>
        <w:t>זמן קריאה מוערך: 10 דקות לכל מהדורה.</w:t>
      </w:r>
    </w:p>
    <w:p>
      <w:pPr>
        <w:pStyle w:val="Heading1"/>
      </w:pPr>
      <w:r>
        <w:rPr>
          <w:sz w:val="36"/>
        </w:rPr>
        <w:t>2. מהדורות</w:t>
      </w:r>
    </w:p>
    <w:p>
      <w:pPr>
        <w:pStyle w:val="Heading2"/>
      </w:pPr>
      <w:r>
        <w:rPr>
          <w:sz w:val="28"/>
        </w:rPr>
        <w:t>2.1 מהדורת בוקר</w:t>
      </w:r>
    </w:p>
    <w:p>
      <w:pPr>
        <w:pStyle w:val="ListBullet"/>
      </w:pPr>
      <w:r>
        <w:t>• ברכת בוקר אישית + הפתעה (ציטוט / בדיחה / טריוויה / עובדה מעניינת)</w:t>
      </w:r>
    </w:p>
    <w:p>
      <w:pPr>
        <w:pStyle w:val="ListBullet"/>
      </w:pPr>
      <w:r>
        <w:t>• מזג אוויר ברעננה + המלצת לבוש</w:t>
      </w:r>
    </w:p>
    <w:p>
      <w:pPr>
        <w:pStyle w:val="ListBullet"/>
      </w:pPr>
      <w:r>
        <w:t>• פגישות היום (מגוגל קלנדר)</w:t>
      </w:r>
    </w:p>
    <w:p>
      <w:pPr>
        <w:pStyle w:val="ListBullet"/>
      </w:pPr>
      <w:r>
        <w:t>• חגים / אירועים לאומיים</w:t>
      </w:r>
    </w:p>
    <w:p>
      <w:pPr>
        <w:pStyle w:val="ListBullet"/>
      </w:pPr>
      <w:r>
        <w:t>• חדשות מהלילה: AI, פוליטיקה ישראלית, ספורט, בידור</w:t>
      </w:r>
    </w:p>
    <w:p>
      <w:pPr>
        <w:pStyle w:val="ListBullet"/>
      </w:pPr>
      <w:r>
        <w:t>• שער הדולר</w:t>
      </w:r>
    </w:p>
    <w:p>
      <w:pPr>
        <w:pStyle w:val="Heading2"/>
      </w:pPr>
      <w:r>
        <w:rPr>
          <w:sz w:val="28"/>
        </w:rPr>
        <w:t>2.2 מהדורת ערב</w:t>
      </w:r>
    </w:p>
    <w:p>
      <w:pPr>
        <w:pStyle w:val="ListBullet"/>
      </w:pPr>
      <w:r>
        <w:t>• ברכת ערב + הפתעה</w:t>
      </w:r>
    </w:p>
    <w:p>
      <w:pPr>
        <w:pStyle w:val="ListBullet"/>
      </w:pPr>
      <w:r>
        <w:t>• סיכום היום: מה קרה בעולם היום</w:t>
      </w:r>
    </w:p>
    <w:p>
      <w:pPr>
        <w:pStyle w:val="ListBullet"/>
      </w:pPr>
      <w:r>
        <w:t>• Preview למחר: מזג אוויר, פגישות, אירועים</w:t>
      </w:r>
    </w:p>
    <w:p>
      <w:pPr>
        <w:pStyle w:val="ListBullet"/>
      </w:pPr>
      <w:r>
        <w:t>• עדכון שער דולר סוף יום</w:t>
      </w:r>
    </w:p>
    <w:p>
      <w:pPr>
        <w:pStyle w:val="ListBullet"/>
      </w:pPr>
      <w:r>
        <w:t>• חדשות ערב: AI, פוליטיקה, ספורט, בידור</w:t>
      </w:r>
    </w:p>
    <w:p>
      <w:pPr>
        <w:pStyle w:val="Heading1"/>
      </w:pPr>
      <w:r>
        <w:rPr>
          <w:sz w:val="36"/>
        </w:rPr>
        <w:t>3. סקשנים</w:t>
      </w:r>
    </w:p>
    <w:p>
      <w:pPr>
        <w:pStyle w:val="Heading2"/>
      </w:pPr>
      <w:r>
        <w:rPr>
          <w:sz w:val="28"/>
        </w:rPr>
        <w:t>3.1 שער הדולר</w:t>
      </w:r>
    </w:p>
    <w:p>
      <w:r>
        <w:t>שער דולר נוכחי, שינוי מאתמול (אחוז + חץ ירוק/אדום), גרף מיני של השבוע האחרון.</w:t>
      </w:r>
    </w:p>
    <w:p>
      <w:pPr>
        <w:pStyle w:val="Heading2"/>
      </w:pPr>
      <w:r>
        <w:rPr>
          <w:sz w:val="28"/>
        </w:rPr>
        <w:t>3.2 מזג אוויר ברעננה</w:t>
      </w:r>
    </w:p>
    <w:p>
      <w:r>
        <w:t>טמפרטורה נוכחית, תחזית ליום, אייקון (שמש/עננים/גשם), המלצת לבוש: "סוודר קל", "מעיל גשם", "חולצה קצרה" וכו'.</w:t>
      </w:r>
    </w:p>
    <w:p>
      <w:pPr>
        <w:pStyle w:val="Heading2"/>
      </w:pPr>
      <w:r>
        <w:rPr>
          <w:sz w:val="28"/>
        </w:rPr>
        <w:t>3.3 לוח שנה</w:t>
      </w:r>
    </w:p>
    <w:p>
      <w:r>
        <w:t>חגים ואירועים לאומיים בישראל, פגישות מגוגל קלנדר של המשתמש (מחייב API key).</w:t>
      </w:r>
    </w:p>
    <w:p>
      <w:pPr>
        <w:pStyle w:val="Heading2"/>
      </w:pPr>
      <w:r>
        <w:rPr>
          <w:sz w:val="28"/>
        </w:rPr>
        <w:t>3.4 חדשות AI</w:t>
      </w:r>
    </w:p>
    <w:p>
      <w:r>
        <w:t>השקות מוצרים, מודלים חדשים, מיזוגים/רכישות, מחקרים פורצי דרך. מקורות: TechCrunch, The Verge, Hacker News, Twitter/X.</w:t>
      </w:r>
    </w:p>
    <w:p>
      <w:pPr>
        <w:pStyle w:val="Heading2"/>
      </w:pPr>
      <w:r>
        <w:rPr>
          <w:sz w:val="28"/>
        </w:rPr>
        <w:t>3.5 פוליטיקה ישראלית</w:t>
      </w:r>
    </w:p>
    <w:p>
      <w:r>
        <w:t>חדשות פוליטיות עדכניות מישראל. מקורות: ynet, הארץ, וואלה, כאן.</w:t>
      </w:r>
    </w:p>
    <w:p>
      <w:pPr>
        <w:pStyle w:val="Heading2"/>
      </w:pPr>
      <w:r>
        <w:rPr>
          <w:sz w:val="28"/>
        </w:rPr>
        <w:t>3.6 ספורט</w:t>
      </w:r>
    </w:p>
    <w:p>
      <w:r>
        <w:t>דני אבדיה בלבד (NBA) + מסי בלבד. סטטיסטיקות, תוצאות משחקים, חדשות העברה.</w:t>
      </w:r>
    </w:p>
    <w:p>
      <w:pPr>
        <w:pStyle w:val="Heading2"/>
      </w:pPr>
      <w:r>
        <w:rPr>
          <w:sz w:val="28"/>
        </w:rPr>
        <w:t>3.7 סדרות ובידור</w:t>
      </w:r>
    </w:p>
    <w:p>
      <w:r>
        <w:t>עדכונים על: הישרדות (ישראל), Beast Games, Survivor US, The Traitors, Squid Game, Squid Game: The Challenge, Friends, הכוכב הבא, רוקדים עם כוכבים, בריג'רטון. כולל: עונות חדשות, דירוגים, spoiler-free updates.</w:t>
      </w:r>
    </w:p>
    <w:p>
      <w:pPr>
        <w:pStyle w:val="Heading2"/>
      </w:pPr>
      <w:r>
        <w:rPr>
          <w:sz w:val="28"/>
        </w:rPr>
        <w:t>3.8 גל גדות</w:t>
      </w:r>
    </w:p>
    <w:p>
      <w:r>
        <w:t>חדשות, פרויקטים חדשים, ראיונות, הופעות פומביות.</w:t>
      </w:r>
    </w:p>
    <w:p>
      <w:pPr>
        <w:pStyle w:val="Heading2"/>
      </w:pPr>
      <w:r>
        <w:rPr>
          <w:sz w:val="28"/>
        </w:rPr>
        <w:t>3.9 ברכה והפתעה יומית</w:t>
      </w:r>
    </w:p>
    <w:p>
      <w:r>
        <w:t>כל יום הפתעה אחרת: ציטוט מעורר השראה, בדיחה, עובדה מעניינת, טריוויה, "היום בהיסטוריה".</w:t>
      </w:r>
    </w:p>
    <w:p>
      <w:pPr>
        <w:pStyle w:val="Heading1"/>
      </w:pPr>
      <w:r>
        <w:rPr>
          <w:sz w:val="36"/>
        </w:rPr>
        <w:t>4. עיצוב</w:t>
      </w:r>
    </w:p>
    <w:p>
      <w:r>
        <w:t>סגנון: דשבורד מודרני, קלין, פרימיום</w:t>
      </w:r>
    </w:p>
    <w:p>
      <w:r>
        <w:t>שפה: עברית (RTL)</w:t>
      </w:r>
    </w:p>
    <w:p>
      <w:r>
        <w:t>רספונסיבי: מובייל + דסקטופ</w:t>
      </w:r>
    </w:p>
    <w:p>
      <w:r>
        <w:t>מצבים: דארק מוד + לייט מוד עם toggle</w:t>
      </w:r>
    </w:p>
    <w:p>
      <w:r>
        <w:t>טיפוגרפיה: פונט עברי איכותי (Heebo / Assistant / Rubik)</w:t>
      </w:r>
    </w:p>
    <w:p>
      <w:r>
        <w:t>אנימציות: עדינות, transitions חלקים</w:t>
      </w:r>
    </w:p>
    <w:p>
      <w:r>
        <w:t>Layout: כרטיסיות (cards) עם מרווחים נעימים</w:t>
      </w:r>
    </w:p>
    <w:p/>
    <w:p>
      <w:pPr>
        <w:pStyle w:val="Heading2"/>
      </w:pPr>
      <w:r>
        <w:rPr>
          <w:sz w:val="28"/>
        </w:rPr>
        <w:t>4.1 תמונות</w:t>
      </w:r>
    </w:p>
    <w:p>
      <w:r>
        <w:t>כל כרטיסיית חדשה מציגה תמונת OG Image מהכתבה המקורית (אם קיימת).</w:t>
      </w:r>
    </w:p>
    <w:p>
      <w:r>
        <w:t>אם אין תמונה, מוצג איור fallback שנוצר ב-Nano Banana.</w:t>
      </w:r>
    </w:p>
    <w:p>
      <w:r>
        <w:t>לוגו Daily Me ואייקוני סקשנים נוצרים ב-Nano Banana.</w:t>
      </w:r>
    </w:p>
    <w:p>
      <w:pPr>
        <w:pStyle w:val="Heading1"/>
      </w:pPr>
      <w:r>
        <w:rPr>
          <w:sz w:val="36"/>
        </w:rPr>
        <w:t>5. ארכיטקטורה טכנית</w:t>
      </w:r>
    </w:p>
    <w:p>
      <w:r>
        <w:t>Claude Code Scheduled Task → רץ פעמיים ביום</w:t>
      </w:r>
    </w:p>
    <w:p>
      <w:r>
        <w:t>סורק מקורות חדשות באינטרנט</w:t>
      </w:r>
    </w:p>
    <w:p>
      <w:r>
        <w:t>מתרגם ומסכם לעברית</w:t>
      </w:r>
    </w:p>
    <w:p>
      <w:r>
        <w:t>מייצר HTML סטטי</w:t>
      </w:r>
    </w:p>
    <w:p>
      <w:r>
        <w:t>Push ל-GitHub → GitHub Pages</w:t>
      </w:r>
    </w:p>
    <w:p/>
    <w:p>
      <w:r>
        <w:t>Stack מוצע:</w:t>
      </w:r>
    </w:p>
    <w:p>
      <w:pPr>
        <w:pStyle w:val="ListBullet"/>
      </w:pPr>
      <w:r>
        <w:t>• HTML/CSS/JS סטטי (ללא framework)</w:t>
      </w:r>
    </w:p>
    <w:p>
      <w:pPr>
        <w:pStyle w:val="ListBullet"/>
      </w:pPr>
      <w:r>
        <w:t>• CSS Variables לדארק/לייט מוד</w:t>
      </w:r>
    </w:p>
    <w:p>
      <w:pPr>
        <w:pStyle w:val="ListBullet"/>
      </w:pPr>
      <w:r>
        <w:t>• Google Calendar API לפגישות</w:t>
      </w:r>
    </w:p>
    <w:p>
      <w:pPr>
        <w:pStyle w:val="ListBullet"/>
      </w:pPr>
      <w:r>
        <w:t>• Open Graph scraping לתמונות כתבות</w:t>
      </w:r>
    </w:p>
    <w:p>
      <w:pPr>
        <w:pStyle w:val="ListBullet"/>
      </w:pPr>
      <w:r>
        <w:t>• GitHub Pages להוסטינג</w:t>
      </w:r>
    </w:p>
    <w:p>
      <w:pPr>
        <w:pStyle w:val="Heading1"/>
      </w:pPr>
      <w:r>
        <w:rPr>
          <w:sz w:val="36"/>
        </w:rPr>
        <w:t>6. קובץ קונפיגורציה (config.yaml)</w:t>
      </w:r>
    </w:p>
    <w:p>
      <w:r>
        <w:t>כל משתמש יכול להתאים לעצמו:</w:t>
      </w:r>
    </w:p>
    <w:p>
      <w:pPr/>
      <w:r>
        <w:t>name: "ג'יי"</w:t>
        <w:br/>
        <w:t>city: "רעננה"</w:t>
        <w:br/>
        <w:t>language: "he"</w:t>
        <w:br/>
        <w:t>topics:</w:t>
        <w:br/>
        <w:t xml:space="preserve">  dollar: true</w:t>
        <w:br/>
        <w:t xml:space="preserve">  weather: true</w:t>
        <w:br/>
        <w:t xml:space="preserve">  ai_news: true</w:t>
        <w:br/>
        <w:t xml:space="preserve">  israel_politics: true</w:t>
        <w:br/>
        <w:t xml:space="preserve">  sports:</w:t>
        <w:br/>
        <w:t xml:space="preserve">    - "דני אבדיה"</w:t>
        <w:br/>
        <w:t xml:space="preserve">    - "מסי"</w:t>
        <w:br/>
        <w:t xml:space="preserve">  shows:</w:t>
        <w:br/>
        <w:t xml:space="preserve">    - "הישרדות"</w:t>
        <w:br/>
        <w:t xml:space="preserve">    - "Beast Games"</w:t>
        <w:br/>
        <w:t xml:space="preserve">    - "Survivor US"</w:t>
        <w:br/>
        <w:t xml:space="preserve">    - "The Traitors"</w:t>
        <w:br/>
        <w:t xml:space="preserve">    - "Squid Game"</w:t>
        <w:br/>
        <w:t xml:space="preserve">    - "Friends"</w:t>
        <w:br/>
        <w:t xml:space="preserve">    - "הכוכב הבא"</w:t>
        <w:br/>
        <w:t xml:space="preserve">    - "רוקדים עם כוכבים"</w:t>
        <w:br/>
        <w:t xml:space="preserve">    - "בריג'רטון"</w:t>
        <w:br/>
        <w:t xml:space="preserve">  celebrities:</w:t>
        <w:br/>
        <w:t xml:space="preserve">    - "גל גדות"</w:t>
        <w:br/>
        <w:t xml:space="preserve">  calendar:</w:t>
        <w:br/>
        <w:t xml:space="preserve">    national_holidays: true</w:t>
        <w:br/>
        <w:t xml:space="preserve">    google_calendar: true</w:t>
        <w:br/>
        <w:t>google_calendar_api_key: ""</w:t>
        <w:br/>
        <w:t>schedule:</w:t>
        <w:br/>
        <w:t xml:space="preserve">  morning: "07:00"</w:t>
        <w:br/>
        <w:t xml:space="preserve">  evening: "19:00" </w:t>
      </w:r>
    </w:p>
    <w:p>
      <w:pPr>
        <w:pStyle w:val="Heading1"/>
      </w:pPr>
      <w:r>
        <w:rPr>
          <w:sz w:val="36"/>
        </w:rPr>
        <w:t>7. פרומפטים ל-Nano Banana</w:t>
      </w:r>
    </w:p>
    <w:p>
      <w:pPr>
        <w:pStyle w:val="ListBullet"/>
      </w:pPr>
      <w:r>
        <w:t>לוגו Daily Me:</w:t>
      </w:r>
    </w:p>
    <w:p>
      <w:r>
        <w:t>"Minimalist modern logo for "Daily Me" news dashboard app. Clean geometric design, newspaper/digital news aesthetic. Blue and white color scheme. Flat design, scalable vector style. No text in image."</w:t>
      </w:r>
    </w:p>
    <w:p>
      <w:pPr>
        <w:pStyle w:val="ListBullet"/>
      </w:pPr>
      <w:r>
        <w:t>אייקון מזג אוויר:</w:t>
      </w:r>
    </w:p>
    <w:p>
      <w:r>
        <w:t>"Minimalist weather icon set in modern flat style. Sun, clouds, rain, snow, wind. Consistent geometric design, blue and yellow palette. Dashboard UI icon style."</w:t>
      </w:r>
    </w:p>
    <w:p>
      <w:pPr>
        <w:pStyle w:val="ListBullet"/>
      </w:pPr>
      <w:r>
        <w:t>אייקון AI:</w:t>
      </w:r>
    </w:p>
    <w:p>
      <w:r>
        <w:t>"Minimalist AI/technology icon. Neural network or brain circuit design. Modern flat style, purple and blue gradient. Dashboard UI icon."</w:t>
      </w:r>
    </w:p>
    <w:p>
      <w:pPr>
        <w:pStyle w:val="ListBullet"/>
      </w:pPr>
      <w:r>
        <w:t>אייקון פוליטיקה:</w:t>
      </w:r>
    </w:p>
    <w:p>
      <w:r>
        <w:t>"Minimalist Israeli politics icon. Knesset building silhouette or voting box. Blue and white. Modern flat dashboard style."</w:t>
      </w:r>
    </w:p>
    <w:p>
      <w:pPr>
        <w:pStyle w:val="ListBullet"/>
      </w:pPr>
      <w:r>
        <w:t>אייקון ספורט:</w:t>
      </w:r>
    </w:p>
    <w:p>
      <w:r>
        <w:t>"Minimalist sports icon. Basketball and soccer ball combined. Orange and green. Modern flat dashboard style."</w:t>
      </w:r>
    </w:p>
    <w:p>
      <w:pPr>
        <w:pStyle w:val="ListBullet"/>
      </w:pPr>
      <w:r>
        <w:t>Fallback תמונה:</w:t>
      </w:r>
    </w:p>
    <w:p>
      <w:r>
        <w:t>"Abstract minimalist news illustration. Geometric shapes suggesting newspaper, information flow. Soft blue and gray palette. Modern dashboard placeholder image."</w:t>
      </w:r>
    </w:p>
    <w:p>
      <w:pPr>
        <w:pStyle w:val="ListBullet"/>
      </w:pPr>
      <w:r>
        <w:t>Header בוקר:</w:t>
      </w:r>
    </w:p>
    <w:p>
      <w:r>
        <w:t>"Beautiful sunrise over modern city skyline. Warm orange and gold tones. Minimalist illustration style. Wide panoramic format for website header."</w:t>
      </w:r>
    </w:p>
    <w:p>
      <w:pPr>
        <w:pStyle w:val="ListBullet"/>
      </w:pPr>
      <w:r>
        <w:t>Header ערב:</w:t>
      </w:r>
    </w:p>
    <w:p>
      <w:r>
        <w:t>"Beautiful sunset/evening cityscape. Deep purple and blue tones with city lights. Minimalist illustration style. Wide panoramic format for website header."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