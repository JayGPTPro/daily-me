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  <w:sz w:val="48"/>
        </w:rPr>
        <w:t>Daily Me - פרומפט לקלוד קוד</w:t>
      </w:r>
    </w:p>
    <w:p/>
    <w:p>
      <w:pPr>
        <w:pStyle w:val="Heading1"/>
      </w:pPr>
      <w:r>
        <w:rPr>
          <w:sz w:val="36"/>
        </w:rPr>
        <w:t>פרומפט ראשי</w:t>
      </w:r>
    </w:p>
    <w:p>
      <w:r>
        <w:t>אתה בונה את "Daily Me" - דשבורד חדשות אישי שמתעדכן פעמיים ביום (בוקר וערב).</w:t>
        <w:br/>
        <w:br/>
        <w:t>שם הפרויקט: Daily Me</w:t>
        <w:br/>
        <w:t>Tagline: My world, every day.</w:t>
        <w:br/>
        <w:t>שפה: עברית (RTL)</w:t>
        <w:br/>
        <w:t>הוסטינג: GitHub Pages</w:t>
        <w:br/>
        <w:t>עדכון: Claude Code Scheduled Task פעמיים ביום</w:t>
      </w:r>
    </w:p>
    <w:p>
      <w:pPr>
        <w:pStyle w:val="Heading1"/>
      </w:pPr>
      <w:r>
        <w:rPr>
          <w:sz w:val="36"/>
        </w:rPr>
        <w:t>מבנה הפרויקט</w:t>
      </w:r>
    </w:p>
    <w:p>
      <w:pPr/>
      <w:r>
        <w:t>daily-me/</w:t>
        <w:br/>
        <w:t>├── index.html          (הדשבורד הראשי)</w:t>
        <w:br/>
        <w:t>├── article.html        (תבנית לסיכום כתבה מלא)</w:t>
        <w:br/>
        <w:t>├── articles/           (סיכומי כתבות בעברית)</w:t>
        <w:br/>
        <w:t>│   ├── 2026-03-19-ai-model.html</w:t>
        <w:br/>
        <w:t>│   └── ...</w:t>
        <w:br/>
        <w:t>├── css/</w:t>
        <w:br/>
        <w:t>│   ├── style.css       (סגנון ראשי)</w:t>
        <w:br/>
        <w:t>│   └── themes.css      (דארק/לייט מוד)</w:t>
        <w:br/>
        <w:t>├── js/</w:t>
        <w:br/>
        <w:t>│   ├── app.js          (לוגיקה ראשית)</w:t>
        <w:br/>
        <w:t>│   └── calendar.js     (Google Calendar API)</w:t>
        <w:br/>
        <w:t>├── assets/</w:t>
        <w:br/>
        <w:t>│   ├── logo.png        (לוגו Daily Me)</w:t>
        <w:br/>
        <w:t>│   └── icons/          (אייקוני סקשנים)</w:t>
        <w:br/>
        <w:t>├── config.yaml         (קונפיגורציה אישית)</w:t>
        <w:br/>
        <w:t>├── data/</w:t>
        <w:br/>
        <w:t>│   └── latest.json     (הנתונים העדכניים)</w:t>
        <w:br/>
        <w:t>└── scripts/</w:t>
        <w:br/>
        <w:t xml:space="preserve">    └── update.py       (סקריפט עדכון)</w:t>
      </w:r>
    </w:p>
    <w:p>
      <w:pPr>
        <w:pStyle w:val="Heading1"/>
      </w:pPr>
      <w:r>
        <w:rPr>
          <w:sz w:val="36"/>
        </w:rPr>
        <w:t>סקשנים בדשבורד</w:t>
      </w:r>
    </w:p>
    <w:p>
      <w:pPr>
        <w:pStyle w:val="Heading2"/>
      </w:pPr>
      <w:r>
        <w:rPr>
          <w:sz w:val="28"/>
        </w:rPr>
        <w:t>ברכה והפתעה</w:t>
      </w:r>
    </w:p>
    <w:p>
      <w:r>
        <w:t>בראש הדף. ברכת בוקר/ערב אישית + הפתעה יומית מתחלפת (ציטוט, בדיחה, עובדה, טריוויה, היום בהיסטוריה). כל פעם משהו אחר.</w:t>
      </w:r>
    </w:p>
    <w:p>
      <w:pPr>
        <w:pStyle w:val="Heading2"/>
      </w:pPr>
      <w:r>
        <w:rPr>
          <w:sz w:val="28"/>
        </w:rPr>
        <w:t>שער הדולר</w:t>
      </w:r>
    </w:p>
    <w:p>
      <w:r>
        <w:t>שער נוכחי, שינוי מאתמול באחוזים עם חץ ירוק/אדום, גרף מיני sparkline של השבוע האחרון.</w:t>
      </w:r>
    </w:p>
    <w:p>
      <w:pPr>
        <w:pStyle w:val="Heading2"/>
      </w:pPr>
      <w:r>
        <w:rPr>
          <w:sz w:val="28"/>
        </w:rPr>
        <w:t>מזג אוויר ברעננה</w:t>
      </w:r>
    </w:p>
    <w:p>
      <w:r>
        <w:t>טמפרטורה, תחזית, אייקון, והמלצת לבוש ברורה ("סוודר קל", "מעיל גשם", "חולצה קצרה").</w:t>
      </w:r>
    </w:p>
    <w:p>
      <w:pPr>
        <w:pStyle w:val="Heading2"/>
      </w:pPr>
      <w:r>
        <w:rPr>
          <w:sz w:val="28"/>
        </w:rPr>
        <w:t>לוח שנה</w:t>
      </w:r>
    </w:p>
    <w:p>
      <w:r>
        <w:t>חגים ואירועים לאומיים + פגישות מגוגל קלנדר. מהדורת בוקר: פגישות היום. מהדורת ערב: preview למחר.</w:t>
      </w:r>
    </w:p>
    <w:p>
      <w:pPr>
        <w:pStyle w:val="Heading2"/>
      </w:pPr>
      <w:r>
        <w:rPr>
          <w:sz w:val="28"/>
        </w:rPr>
        <w:t>חדשות AI</w:t>
      </w:r>
    </w:p>
    <w:p>
      <w:r>
        <w:t>חדשות AI גדולות. כל חדשה = כותרת + 2-3 משפטי סיכום + קישור "קרא עוד" לסיכום מלא בעברית.</w:t>
      </w:r>
    </w:p>
    <w:p>
      <w:pPr>
        <w:pStyle w:val="Heading2"/>
      </w:pPr>
      <w:r>
        <w:rPr>
          <w:sz w:val="28"/>
        </w:rPr>
        <w:t>פוליטיקה ישראלית</w:t>
      </w:r>
    </w:p>
    <w:p>
      <w:r>
        <w:t>חדשות פוליטיות מרכזיות. אותו פורמט: כותרת + סיכום קצר + קרא עוד.</w:t>
      </w:r>
    </w:p>
    <w:p>
      <w:pPr>
        <w:pStyle w:val="Heading2"/>
      </w:pPr>
      <w:r>
        <w:rPr>
          <w:sz w:val="28"/>
        </w:rPr>
        <w:t>ספורט</w:t>
      </w:r>
    </w:p>
    <w:p>
      <w:r>
        <w:t>רק דני אבדיה (NBA) ומסי. תוצאות, סטטיסטיקות, חדשות.</w:t>
      </w:r>
    </w:p>
    <w:p>
      <w:pPr>
        <w:pStyle w:val="Heading2"/>
      </w:pPr>
      <w:r>
        <w:rPr>
          <w:sz w:val="28"/>
        </w:rPr>
        <w:t>סדרות ובידור</w:t>
      </w:r>
    </w:p>
    <w:p>
      <w:r>
        <w:t>עדכונים על: הישרדות, Beast Games, Survivor US, The Traitors, Squid Game, Friends, הכוכב הבא, רוקדים עם כוכבים, בריג'רטון. + חדשות על גל גדות.</w:t>
      </w:r>
    </w:p>
    <w:p>
      <w:pPr>
        <w:pStyle w:val="Heading1"/>
      </w:pPr>
      <w:r>
        <w:rPr>
          <w:sz w:val="36"/>
        </w:rPr>
        <w:t>מבנה תוכן שלושה שלבים</w:t>
      </w:r>
    </w:p>
    <w:p>
      <w:r>
        <w:t>כל פריט חדשותי עובר שלושה שלבים:</w:t>
      </w:r>
    </w:p>
    <w:p>
      <w:r>
        <w:t>שלב 1 - בדשבורד: כותרת חדה (משפט אחד) + 2-3 משפטי סיכום + תמונת OG מהכתבה</w:t>
      </w:r>
    </w:p>
    <w:p>
      <w:r>
        <w:t>שלב 2 - "קרא עוד": סיכום מלא בעברית (~1 דקה קריאה) בדף נפרד</w:t>
      </w:r>
    </w:p>
    <w:p>
      <w:r>
        <w:t>שלב 3 - "למקור המלא": קישור לכתבה המקורית</w:t>
      </w:r>
    </w:p>
    <w:p/>
    <w:p>
      <w:r>
        <w:t>חשוב: כל התוכן מתורגם ומסוכם לעברית, גם אם המקור באנגלית.</w:t>
      </w:r>
    </w:p>
    <w:p>
      <w:pPr>
        <w:pStyle w:val="Heading1"/>
      </w:pPr>
      <w:r>
        <w:rPr>
          <w:sz w:val="36"/>
        </w:rPr>
        <w:t>הנחיות עיצוב</w:t>
      </w:r>
    </w:p>
    <w:p>
      <w:pPr>
        <w:pStyle w:val="ListBullet"/>
      </w:pPr>
      <w:r>
        <w:t>• דשבורד מודרני, נקי, פרימיום - נראה מיליון דולר</w:t>
      </w:r>
    </w:p>
    <w:p>
      <w:pPr>
        <w:pStyle w:val="ListBullet"/>
      </w:pPr>
      <w:r>
        <w:t>• RTL מלא</w:t>
      </w:r>
    </w:p>
    <w:p>
      <w:pPr>
        <w:pStyle w:val="ListBullet"/>
      </w:pPr>
      <w:r>
        <w:t>• רספונסיבי: מובייל-first + דסקטופ</w:t>
      </w:r>
    </w:p>
    <w:p>
      <w:pPr>
        <w:pStyle w:val="ListBullet"/>
      </w:pPr>
      <w:r>
        <w:t>• דארק מוד + לייט מוד עם toggle</w:t>
      </w:r>
    </w:p>
    <w:p>
      <w:pPr>
        <w:pStyle w:val="ListBullet"/>
      </w:pPr>
      <w:r>
        <w:t>• פונט עברי: Heebo / Assistant / Rubik מ-Google Fonts</w:t>
      </w:r>
    </w:p>
    <w:p>
      <w:pPr>
        <w:pStyle w:val="ListBullet"/>
      </w:pPr>
      <w:r>
        <w:t>• כרטיסיות (cards) עם border-radius, צללים עדינים, מרווחים נעימים</w:t>
      </w:r>
    </w:p>
    <w:p>
      <w:pPr>
        <w:pStyle w:val="ListBullet"/>
      </w:pPr>
      <w:r>
        <w:t>• אנימציות כניסה עדינות (fade-in, slide-up)</w:t>
      </w:r>
    </w:p>
    <w:p>
      <w:pPr>
        <w:pStyle w:val="ListBullet"/>
      </w:pPr>
      <w:r>
        <w:t>• צבעוניות: מודרנית ונקייה, accent color לכל סקשן</w:t>
      </w:r>
    </w:p>
    <w:p>
      <w:pPr>
        <w:pStyle w:val="ListBullet"/>
      </w:pPr>
      <w:r>
        <w:t>• Header שונה לבוקר (חם, כתום-זהב) ולערב (כחול-סגול)</w:t>
      </w:r>
    </w:p>
    <w:p>
      <w:pPr>
        <w:pStyle w:val="ListBullet"/>
      </w:pPr>
      <w:r>
        <w:t>• תמונות OG מכתבות, fallback לאיורי Nano Banana</w:t>
      </w:r>
    </w:p>
    <w:p>
      <w:pPr>
        <w:pStyle w:val="Heading1"/>
      </w:pPr>
      <w:r>
        <w:rPr>
          <w:sz w:val="36"/>
        </w:rPr>
        <w:t>הנחיות עדכון (Scheduled Task)</w:t>
      </w:r>
    </w:p>
    <w:p>
      <w:r>
        <w:t>הסקריפט רץ פעמיים ביום:</w:t>
      </w:r>
    </w:p>
    <w:p>
      <w:r>
        <w:t>1. סורק מקורות חדשות באינטרנט (RSS, scraping, APIs)</w:t>
      </w:r>
    </w:p>
    <w:p>
      <w:r>
        <w:t>2. מסנן לפי הנושאים בקונפיג</w:t>
      </w:r>
    </w:p>
    <w:p>
      <w:r>
        <w:t>3. מתרגם ומסכם כל כתבה לעברית</w:t>
      </w:r>
    </w:p>
    <w:p>
      <w:r>
        <w:t>4. שולף תמונות OG מהכתבות</w:t>
      </w:r>
    </w:p>
    <w:p>
      <w:r>
        <w:t>5. יוצר דפי סיכום מלאים (articles/)</w:t>
      </w:r>
    </w:p>
    <w:p>
      <w:r>
        <w:t>6. מעדכן את latest.json</w:t>
      </w:r>
    </w:p>
    <w:p>
      <w:r>
        <w:t>7. מרנדר את index.html</w:t>
      </w:r>
    </w:p>
    <w:p>
      <w:r>
        <w:t>8. Push ל-GitHub → GitHub Pages מתעדכן</w:t>
      </w:r>
    </w:p>
    <w:p>
      <w:pPr>
        <w:pStyle w:val="Heading1"/>
      </w:pPr>
      <w:r>
        <w:rPr>
          <w:sz w:val="36"/>
        </w:rPr>
        <w:t>מהדורת בוקר vs ערב</w:t>
      </w:r>
    </w:p>
    <w:p>
      <w:r>
        <w:t>בוקר (07:00):</w:t>
      </w:r>
    </w:p>
    <w:p>
      <w:pPr>
        <w:pStyle w:val="ListBullet"/>
      </w:pPr>
      <w:r>
        <w:t>• ברכת בוקר + הפתעה</w:t>
      </w:r>
    </w:p>
    <w:p>
      <w:pPr>
        <w:pStyle w:val="ListBullet"/>
      </w:pPr>
      <w:r>
        <w:t>• מזג אוויר + מה ללבוש</w:t>
      </w:r>
    </w:p>
    <w:p>
      <w:pPr>
        <w:pStyle w:val="ListBullet"/>
      </w:pPr>
      <w:r>
        <w:t>• פגישות היום</w:t>
      </w:r>
    </w:p>
    <w:p>
      <w:pPr>
        <w:pStyle w:val="ListBullet"/>
      </w:pPr>
      <w:r>
        <w:t>• חדשות מהלילה</w:t>
      </w:r>
    </w:p>
    <w:p>
      <w:pPr>
        <w:pStyle w:val="ListBullet"/>
      </w:pPr>
      <w:r>
        <w:t>• שער דולר פתיחה</w:t>
      </w:r>
    </w:p>
    <w:p/>
    <w:p>
      <w:r>
        <w:t>ערב (19:00):</w:t>
      </w:r>
    </w:p>
    <w:p>
      <w:pPr>
        <w:pStyle w:val="ListBullet"/>
      </w:pPr>
      <w:r>
        <w:t>• ברכת ערב + הפתעה</w:t>
      </w:r>
    </w:p>
    <w:p>
      <w:pPr>
        <w:pStyle w:val="ListBullet"/>
      </w:pPr>
      <w:r>
        <w:t>• סיכום היום</w:t>
      </w:r>
    </w:p>
    <w:p>
      <w:pPr>
        <w:pStyle w:val="ListBullet"/>
      </w:pPr>
      <w:r>
        <w:t>• Preview למחר: מזג אוויר + פגישות + אירועים</w:t>
      </w:r>
    </w:p>
    <w:p>
      <w:pPr>
        <w:pStyle w:val="ListBullet"/>
      </w:pPr>
      <w:r>
        <w:t>• חדשות הערב</w:t>
      </w:r>
    </w:p>
    <w:p>
      <w:pPr>
        <w:pStyle w:val="ListBullet"/>
      </w:pPr>
      <w:r>
        <w:t>• שער דולר סגירה</w:t>
      </w:r>
    </w:p>
    <w:p>
      <w:pPr>
        <w:pStyle w:val="Heading1"/>
      </w:pPr>
      <w:r>
        <w:rPr>
          <w:sz w:val="36"/>
        </w:rPr>
        <w:t>דגשים חשובים</w:t>
      </w:r>
    </w:p>
    <w:p>
      <w:pPr>
        <w:pStyle w:val="ListBullet"/>
      </w:pPr>
      <w:r>
        <w:t>• הכל בעברית - כולל תרגום וסיכום של כתבות ממקורות באנגלית</w:t>
      </w:r>
    </w:p>
    <w:p>
      <w:pPr>
        <w:pStyle w:val="ListBullet"/>
      </w:pPr>
      <w:r>
        <w:t>• קצר וממוקד - לא כתבות ארוכות, רק סיכומים</w:t>
      </w:r>
    </w:p>
    <w:p>
      <w:pPr>
        <w:pStyle w:val="ListBullet"/>
      </w:pPr>
      <w:r>
        <w:t>• ויזואלי - תמונות, אייקונים, צבעים, גרפים</w:t>
      </w:r>
    </w:p>
    <w:p>
      <w:pPr>
        <w:pStyle w:val="ListBullet"/>
      </w:pPr>
      <w:r>
        <w:t>• קובץ config.yaml מאפשר כל משתמש להתאים לעצמו</w:t>
      </w:r>
    </w:p>
    <w:p>
      <w:pPr>
        <w:pStyle w:val="ListBullet"/>
      </w:pPr>
      <w:r>
        <w:t>• הקוד צריך להיות נקי ומתועד כך שאחרים יוכלו לעשות fork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